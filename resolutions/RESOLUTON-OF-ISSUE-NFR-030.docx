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Resolution of Issue NFR-030</w:t>
      </w:r>
    </w:p>
    <w:p>
      <w:pPr>
        <w:jc w:val="center"/>
      </w:pPr>
      <w:r>
        <w:rPr>
          <w:b/>
        </w:rPr>
        <w:t>`npm test` placeholder and missing CI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Issue ID</w:t>
            </w:r>
          </w:p>
        </w:tc>
        <w:tc>
          <w:tcPr>
            <w:tcW w:type="dxa" w:w="4968"/>
          </w:tcPr>
          <w:p>
            <w:r>
              <w:t>NFR-030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968"/>
          </w:tcPr>
          <w:p>
            <w:r>
              <w:t>Low originally; elevated to P0 release-process blocker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2026-09-12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968"/>
          </w:tcPr>
          <w:p>
            <w:r>
              <w:t>jbaker7989/RecruitingApp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Resolution branch</w:t>
            </w:r>
          </w:p>
        </w:tc>
        <w:tc>
          <w:tcPr>
            <w:tcW w:type="dxa" w:w="4968"/>
          </w:tcPr>
          <w:p>
            <w:r>
              <w:t>fix/NFR-030-ci-bootstrap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Pull request</w:t>
            </w:r>
          </w:p>
        </w:tc>
        <w:tc>
          <w:tcPr>
            <w:tcW w:type="dxa" w:w="4968"/>
          </w:tcPr>
          <w:p>
            <w:r>
              <w:t>#1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Verified; PR #1 hosted CI and review passed</w:t>
            </w:r>
          </w:p>
        </w:tc>
      </w:tr>
    </w:tbl>
    <w:p>
      <w:pPr>
        <w:pStyle w:val="Heading1"/>
      </w:pPr>
      <w:r>
        <w:t>Problem and Root Cause</w:t>
      </w:r>
    </w:p>
    <w:p>
      <w:r>
        <w:t>The package test script deliberately exited with an error, no GitHub Actions workflow existed, and no built-artifact smoke gate enforced the project workflow.</w:t>
      </w:r>
    </w:p>
    <w:p>
      <w:pPr>
        <w:pStyle w:val="Heading1"/>
      </w:pPr>
      <w:r>
        <w:t>Red-Phase Evidence</w:t>
      </w:r>
    </w:p>
    <w:p>
      <w:r>
        <w:t>Two initial tests were committed first and failed on the placeholder script and missing workflow. Review-driven tests then failed on missing smoke coverage, wrong gate order, mutable action tags, and shell-dependent non-recursive test discovery before each correction.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Changed npm test to a quoted recursive TypeScript test pattern supported by Node 24/tsx.</w:t>
      </w:r>
    </w:p>
    <w:p>
      <w:pPr>
        <w:pStyle w:val="ListBullet"/>
      </w:pPr>
      <w:r>
        <w:t>Added a SHA-pinned, read-only GitHub Actions workflow with install → typecheck → build → test → smoke ordering.</w:t>
      </w:r>
    </w:p>
    <w:p>
      <w:pPr>
        <w:pStyle w:val="ListBullet"/>
      </w:pPr>
      <w:r>
        <w:t>Added scripts/ci-smoke.mjs to boot dist/index.js on an isolated port/data directory and require a healthy /health response.</w:t>
      </w:r>
    </w:p>
    <w:p>
      <w:pPr>
        <w:pStyle w:val="ListBullet"/>
      </w:pPr>
      <w:r>
        <w:t>Disabled persisted checkout credentials and added concurrency cancellation and a ten-minute timeout.</w:t>
      </w:r>
    </w:p>
    <w:p>
      <w:pPr>
        <w:pStyle w:val="Heading1"/>
      </w:pPr>
      <w:r>
        <w:t>Regression Coverage</w:t>
      </w:r>
    </w:p>
    <w:p>
      <w:pPr>
        <w:pStyle w:val="ListBullet"/>
      </w:pPr>
      <w:r>
        <w:t>Four NFR-030 tests validate recursive discovery, exact CI ordering, functional built smoke, SHA pinning, and credential policy.</w:t>
      </w:r>
    </w:p>
    <w:p>
      <w:pPr>
        <w:pStyle w:val="ListBullet"/>
      </w:pPr>
      <w:r>
        <w:t>Complete suite discovers and passes all 14 tests.</w:t>
      </w:r>
    </w:p>
    <w:p>
      <w:pPr>
        <w:pStyle w:val="Heading1"/>
      </w:pPr>
      <w:r>
        <w:t>Verification Evidence</w:t>
      </w:r>
    </w:p>
    <w:p>
      <w:pPr>
        <w:pStyle w:val="ListBullet"/>
      </w:pPr>
      <w:r>
        <w:t>npm ci completed with zero audited vulnerabilities.</w:t>
      </w:r>
    </w:p>
    <w:p>
      <w:pPr>
        <w:pStyle w:val="ListBullet"/>
      </w:pPr>
      <w:r>
        <w:t>npm run typecheck, npm run build, npm test, and npm run smoke all passed locally.</w:t>
      </w:r>
    </w:p>
    <w:p>
      <w:pPr>
        <w:pStyle w:val="ListBullet"/>
      </w:pPr>
      <w:r>
        <w:t>Hosted GitHub Actions verify passed in 19 seconds and Greptile Review passed in PR #1.</w:t>
      </w:r>
    </w:p>
    <w:p>
      <w:pPr>
        <w:pStyle w:val="Heading1"/>
      </w:pPr>
      <w:r>
        <w:t>Residual Risks and Follow-up</w:t>
      </w:r>
    </w:p>
    <w:p>
      <w:pPr>
        <w:pStyle w:val="ListBullet"/>
      </w:pPr>
      <w:r>
        <w:t>Additional test directories must continue to use the .test.ts suffix to match the recursive contract.</w:t>
      </w:r>
    </w:p>
    <w:p>
      <w:pPr>
        <w:pStyle w:val="ListBullet"/>
      </w:pPr>
      <w:r>
        <w:t>Vercel automatic Git deployment remains tracked separately by NFR-035.</w:t>
      </w:r>
    </w:p>
    <w:p>
      <w:pPr>
        <w:pStyle w:val="Heading1"/>
      </w:pPr>
      <w:r>
        <w:t>Resolution Decision</w:t>
      </w:r>
    </w:p>
    <w:p>
      <w:r>
        <w:t>The defect is resolved by the reviewed implementation in PR #1. The fix is merge-ready because automated tests, typecheck, build, built-artifact smoke, Vercel preview health, hosted GitHub Actions, and external review all passed. Production mutation traffic remains prohibited until NFR-034 is resolved.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of NFR-030</dc:title>
  <dc:subject>`npm test` placeholder and missing CI pipeline</dc:subject>
  <dc:creator>New Fronteir Recruiting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