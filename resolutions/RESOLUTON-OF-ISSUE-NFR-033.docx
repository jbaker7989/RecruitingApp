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Resolution of Issue NFR-033</w:t>
      </w:r>
    </w:p>
    <w:p>
      <w:pPr>
        <w:jc w:val="center"/>
      </w:pPr>
      <w:r>
        <w:rPr>
          <w:b/>
        </w:rPr>
        <w:t>Vercel deployment fails — Node type definitions unavailable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4968"/>
          </w:tcPr>
          <w:p>
            <w:r>
              <w:t>NFR-033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968"/>
          </w:tcPr>
          <w:p>
            <w:r>
              <w:t>Critical / P0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2026-09-12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968"/>
          </w:tcPr>
          <w:p>
            <w:r>
              <w:t>jbaker7989/RecruitingApp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Resolution branch</w:t>
            </w:r>
          </w:p>
        </w:tc>
        <w:tc>
          <w:tcPr>
            <w:tcW w:type="dxa" w:w="4968"/>
          </w:tcPr>
          <w:p>
            <w:r>
              <w:t>fix/NFR-030-ci-bootstrap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Pull request</w:t>
            </w:r>
          </w:p>
        </w:tc>
        <w:tc>
          <w:tcPr>
            <w:tcW w:type="dxa" w:w="4968"/>
          </w:tcPr>
          <w:p>
            <w:r>
              <w:t>#1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Verified; PR #1 hosted CI and review passed</w:t>
            </w:r>
          </w:p>
        </w:tc>
      </w:tr>
    </w:tbl>
    <w:p>
      <w:pPr>
        <w:pStyle w:val="Heading1"/>
      </w:pPr>
      <w:r>
        <w:t>Problem and Root Cause</w:t>
      </w:r>
    </w:p>
    <w:p>
      <w:r>
        <w:t>The Vercel TypeScript build could not reliably discover the installed Node declaration package while tsconfig requested types: [node], producing TS2688.</w:t>
      </w:r>
    </w:p>
    <w:p>
      <w:pPr>
        <w:pStyle w:val="Heading1"/>
      </w:pPr>
      <w:r>
        <w:t>Red-Phase Evidence</w:t>
      </w:r>
    </w:p>
    <w:p>
      <w:r>
        <w:t>Two tests were committed before the fix. Both failed because neither the checked-in nor effective TypeScript configuration contained an explicit typeRoots entry.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Added compilerOptions.typeRoots: [./node_modules/@types] to tsconfig.json.</w:t>
      </w:r>
    </w:p>
    <w:p>
      <w:pPr>
        <w:pStyle w:val="ListBullet"/>
      </w:pPr>
      <w:r>
        <w:t>Kept @types/node explicitly selected through compilerOptions.types.</w:t>
      </w:r>
    </w:p>
    <w:p>
      <w:pPr>
        <w:pStyle w:val="ListBullet"/>
      </w:pPr>
      <w:r>
        <w:t>Added checked-in and effective-configuration regression tests.</w:t>
      </w:r>
    </w:p>
    <w:p>
      <w:pPr>
        <w:pStyle w:val="Heading1"/>
      </w:pPr>
      <w:r>
        <w:t>Regression Coverage</w:t>
      </w:r>
    </w:p>
    <w:p>
      <w:pPr>
        <w:pStyle w:val="ListBullet"/>
      </w:pPr>
      <w:r>
        <w:t>Raw tsconfig test verifies the explicit declaration-package root.</w:t>
      </w:r>
    </w:p>
    <w:p>
      <w:pPr>
        <w:pStyle w:val="ListBullet"/>
      </w:pPr>
      <w:r>
        <w:t>tsc --showConfig test verifies the effective resolved type root.</w:t>
      </w:r>
    </w:p>
    <w:p>
      <w:pPr>
        <w:pStyle w:val="Heading1"/>
      </w:pPr>
      <w:r>
        <w:t>Verification Evidence</w:t>
      </w:r>
    </w:p>
    <w:p>
      <w:pPr>
        <w:pStyle w:val="ListBullet"/>
      </w:pPr>
      <w:r>
        <w:t>Local typecheck and build passed with TypeScript 7.0.2.</w:t>
      </w:r>
    </w:p>
    <w:p>
      <w:pPr>
        <w:pStyle w:val="ListBullet"/>
      </w:pPr>
      <w:r>
        <w:t>Clean Vercel preview dpl_DLHyEXhtLgrQLQb111xNFcGyL2TV installed dependencies and completed the TypeScript build.</w:t>
      </w:r>
    </w:p>
    <w:p>
      <w:pPr>
        <w:pStyle w:val="ListBullet"/>
      </w:pPr>
      <w:r>
        <w:t>Authenticated preview /health returned HTTP 200; GitHub Actions verify and Greptile Review passed.</w:t>
      </w:r>
    </w:p>
    <w:p>
      <w:pPr>
        <w:pStyle w:val="Heading1"/>
      </w:pPr>
      <w:r>
        <w:t>Residual Risks and Follow-up</w:t>
      </w:r>
    </w:p>
    <w:p>
      <w:pPr>
        <w:pStyle w:val="ListBullet"/>
      </w:pPr>
      <w:r>
        <w:t>Dependency-upgrade changes to TypeScript or @types/node must retain the hosted Vercel build gate.</w:t>
      </w:r>
    </w:p>
    <w:p>
      <w:pPr>
        <w:pStyle w:val="ListBullet"/>
      </w:pPr>
      <w:r>
        <w:t>NFR-035 remains open for automatic Git-to-Vercel deployment connectivity.</w:t>
      </w:r>
    </w:p>
    <w:p>
      <w:pPr>
        <w:pStyle w:val="Heading1"/>
      </w:pPr>
      <w:r>
        <w:t>Resolution Decision</w:t>
      </w:r>
    </w:p>
    <w:p>
      <w:r>
        <w:t>The defect is resolved by the reviewed implementation in PR #1. The fix is merge-ready because automated tests, typecheck, build, built-artifact smoke, Vercel preview health, hosted GitHub Actions, and external review all passed. Production mutation traffic remains prohibited until NFR-034 is resolved.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of NFR-033</dc:title>
  <dc:subject>Vercel deployment fails — Node type definitions unavailable</dc:subject>
  <dc:creator>New Fronteir Recruiting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